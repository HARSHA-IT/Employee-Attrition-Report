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31AC" w14:textId="77777777" w:rsidR="0041575C" w:rsidRDefault="00000000">
      <w:pPr>
        <w:jc w:val="center"/>
      </w:pPr>
      <w:r>
        <w:rPr>
          <w:rFonts w:ascii="Times New Roman" w:hAnsi="Times New Roman"/>
          <w:b/>
          <w:sz w:val="40"/>
        </w:rPr>
        <w:t>Employee Attrition and Performance Analysis Report</w:t>
      </w:r>
    </w:p>
    <w:p w14:paraId="35417DF5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Acknowledgements</w:t>
      </w:r>
    </w:p>
    <w:p w14:paraId="44E67DC5" w14:textId="154C2EC9" w:rsidR="0041575C" w:rsidRDefault="00000000">
      <w:r>
        <w:rPr>
          <w:rFonts w:ascii="Times New Roman" w:hAnsi="Times New Roman"/>
          <w:sz w:val="24"/>
        </w:rPr>
        <w:t>This project was completed with guidance from faculty and support from peers.</w:t>
      </w:r>
    </w:p>
    <w:p w14:paraId="5973C33C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Objective and Scope</w:t>
      </w:r>
    </w:p>
    <w:p w14:paraId="614F2413" w14:textId="327E5868" w:rsidR="0041575C" w:rsidRDefault="00000000">
      <w:r>
        <w:rPr>
          <w:rFonts w:ascii="Times New Roman" w:hAnsi="Times New Roman"/>
          <w:sz w:val="24"/>
        </w:rPr>
        <w:t>To analyze employee attrition patterns and identify key influencing factors using data analytics.</w:t>
      </w:r>
    </w:p>
    <w:p w14:paraId="3427C7A4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Problem Statement</w:t>
      </w:r>
    </w:p>
    <w:p w14:paraId="4FD8D4BE" w14:textId="3C894533" w:rsidR="0041575C" w:rsidRDefault="00000000">
      <w:r>
        <w:rPr>
          <w:rFonts w:ascii="Times New Roman" w:hAnsi="Times New Roman"/>
          <w:sz w:val="24"/>
        </w:rPr>
        <w:t>Organizations face high employee turnover which impacts productivity and costs.</w:t>
      </w:r>
    </w:p>
    <w:p w14:paraId="4C664FD2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Existing Approaches</w:t>
      </w:r>
    </w:p>
    <w:p w14:paraId="025807AD" w14:textId="2614A1F5" w:rsidR="0041575C" w:rsidRDefault="00000000">
      <w:r>
        <w:rPr>
          <w:rFonts w:ascii="Times New Roman" w:hAnsi="Times New Roman"/>
          <w:sz w:val="24"/>
        </w:rPr>
        <w:t>Traditional HR analysis relies on basic statistics without deep insights.</w:t>
      </w:r>
    </w:p>
    <w:p w14:paraId="062B22DC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Approach / Methodology - Tools and Technologies used</w:t>
      </w:r>
    </w:p>
    <w:p w14:paraId="3FE50F71" w14:textId="77777777" w:rsidR="0041575C" w:rsidRDefault="00000000">
      <w:r>
        <w:rPr>
          <w:rFonts w:ascii="Times New Roman" w:hAnsi="Times New Roman"/>
          <w:sz w:val="24"/>
        </w:rPr>
        <w:t>Python, Pandas, NumPy, Matplotlib, Seaborn, Scikit-learn, Power BI.</w:t>
      </w:r>
    </w:p>
    <w:p w14:paraId="27FBDFA1" w14:textId="04BEF89C" w:rsidR="00F44BEC" w:rsidRDefault="00F44BEC">
      <w:r>
        <w:rPr>
          <w:noProof/>
        </w:rPr>
        <w:drawing>
          <wp:inline distT="0" distB="0" distL="0" distR="0" wp14:anchorId="2542E630" wp14:editId="4740DFB7">
            <wp:extent cx="5486400" cy="1457325"/>
            <wp:effectExtent l="19050" t="19050" r="19050" b="28575"/>
            <wp:docPr id="14846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3494" name="Picture 1484643494"/>
                    <pic:cNvPicPr/>
                  </pic:nvPicPr>
                  <pic:blipFill rotWithShape="1">
                    <a:blip r:embed="rId6"/>
                    <a:srcRect b="52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9A198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Workflow</w:t>
      </w:r>
    </w:p>
    <w:p w14:paraId="522AB8EE" w14:textId="2C808906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Data Collection → Preprocessing → Feature Engineering → PCA → Visualization → Dashboard.</w:t>
      </w:r>
    </w:p>
    <w:p w14:paraId="77F89412" w14:textId="7D7D7C0C" w:rsidR="00235264" w:rsidRDefault="00235264">
      <w:r>
        <w:rPr>
          <w:rFonts w:ascii="Times New Roman" w:hAnsi="Times New Roman"/>
          <w:sz w:val="24"/>
        </w:rPr>
        <w:t>Data Description and Information:</w:t>
      </w:r>
      <w:r>
        <w:rPr>
          <w:rFonts w:ascii="Times New Roman" w:hAnsi="Times New Roman"/>
          <w:sz w:val="24"/>
        </w:rPr>
        <w:br/>
      </w:r>
    </w:p>
    <w:p w14:paraId="4E5086ED" w14:textId="5B598751" w:rsidR="00235264" w:rsidRDefault="00235264">
      <w:r>
        <w:rPr>
          <w:noProof/>
        </w:rPr>
        <w:lastRenderedPageBreak/>
        <w:drawing>
          <wp:inline distT="0" distB="0" distL="0" distR="0" wp14:anchorId="14A9280A" wp14:editId="290CD6F2">
            <wp:extent cx="5486400" cy="2914650"/>
            <wp:effectExtent l="19050" t="19050" r="19050" b="19050"/>
            <wp:docPr id="13638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4477" name=""/>
                    <pic:cNvPicPr/>
                  </pic:nvPicPr>
                  <pic:blipFill rotWithShape="1">
                    <a:blip r:embed="rId7"/>
                    <a:srcRect b="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F9756" w14:textId="77777777" w:rsidR="00235264" w:rsidRDefault="00235264"/>
    <w:p w14:paraId="7FF91B87" w14:textId="3921C524" w:rsidR="00235264" w:rsidRDefault="00235264">
      <w:r>
        <w:t>Processing:</w:t>
      </w:r>
    </w:p>
    <w:p w14:paraId="6755E5F1" w14:textId="1726B755" w:rsidR="00235264" w:rsidRDefault="00235264">
      <w:r>
        <w:rPr>
          <w:noProof/>
        </w:rPr>
        <w:drawing>
          <wp:inline distT="0" distB="0" distL="0" distR="0" wp14:anchorId="4353F518" wp14:editId="6AD53F51">
            <wp:extent cx="5486400" cy="2867025"/>
            <wp:effectExtent l="19050" t="19050" r="19050" b="28575"/>
            <wp:docPr id="1444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164" name=""/>
                    <pic:cNvPicPr/>
                  </pic:nvPicPr>
                  <pic:blipFill rotWithShape="1">
                    <a:blip r:embed="rId8"/>
                    <a:srcRect b="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7426" w14:textId="62E41779" w:rsidR="00235264" w:rsidRDefault="00235264">
      <w:r>
        <w:rPr>
          <w:noProof/>
        </w:rPr>
        <w:lastRenderedPageBreak/>
        <w:drawing>
          <wp:inline distT="0" distB="0" distL="0" distR="0" wp14:anchorId="636579A3" wp14:editId="065F1D8B">
            <wp:extent cx="5486400" cy="2333625"/>
            <wp:effectExtent l="19050" t="19050" r="19050" b="28575"/>
            <wp:docPr id="2021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4004" name=""/>
                    <pic:cNvPicPr/>
                  </pic:nvPicPr>
                  <pic:blipFill rotWithShape="1">
                    <a:blip r:embed="rId9"/>
                    <a:srcRect b="24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68C83" w14:textId="0278AEB7" w:rsidR="00235264" w:rsidRDefault="00235264">
      <w:r>
        <w:rPr>
          <w:noProof/>
        </w:rPr>
        <w:drawing>
          <wp:inline distT="0" distB="0" distL="0" distR="0" wp14:anchorId="6AD3659D" wp14:editId="3410E2AC">
            <wp:extent cx="5486400" cy="2886075"/>
            <wp:effectExtent l="19050" t="19050" r="19050" b="28575"/>
            <wp:docPr id="19559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1478" name=""/>
                    <pic:cNvPicPr/>
                  </pic:nvPicPr>
                  <pic:blipFill rotWithShape="1">
                    <a:blip r:embed="rId10"/>
                    <a:srcRect b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56F2E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Assumptions</w:t>
      </w:r>
    </w:p>
    <w:p w14:paraId="66F21AC7" w14:textId="39E0DBC3" w:rsidR="0041575C" w:rsidRDefault="00000000">
      <w:r>
        <w:rPr>
          <w:rFonts w:ascii="Times New Roman" w:hAnsi="Times New Roman"/>
          <w:sz w:val="24"/>
        </w:rPr>
        <w:t xml:space="preserve">Dataset is </w:t>
      </w:r>
      <w:r w:rsidR="000473E8">
        <w:rPr>
          <w:rFonts w:ascii="Times New Roman" w:hAnsi="Times New Roman"/>
          <w:sz w:val="24"/>
        </w:rPr>
        <w:t>collected from Kaggle</w:t>
      </w:r>
      <w:r>
        <w:rPr>
          <w:rFonts w:ascii="Times New Roman" w:hAnsi="Times New Roman"/>
          <w:sz w:val="24"/>
        </w:rPr>
        <w:t xml:space="preserve"> and represents realistic employee behavior.</w:t>
      </w:r>
    </w:p>
    <w:p w14:paraId="70FA2433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Implementation - Data collection, Processing Steps, Diagrams - Charts, Table</w:t>
      </w:r>
    </w:p>
    <w:p w14:paraId="474BA58C" w14:textId="58730CC1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Data was </w:t>
      </w:r>
      <w:r w:rsidR="000473E8">
        <w:rPr>
          <w:rFonts w:ascii="Times New Roman" w:hAnsi="Times New Roman"/>
          <w:sz w:val="24"/>
        </w:rPr>
        <w:t>chosen from Kaggle Platform</w:t>
      </w:r>
      <w:r>
        <w:rPr>
          <w:rFonts w:ascii="Times New Roman" w:hAnsi="Times New Roman"/>
          <w:sz w:val="24"/>
        </w:rPr>
        <w:t xml:space="preserve"> and processed using Python. Visualizations include charts and heatmaps.</w:t>
      </w:r>
    </w:p>
    <w:p w14:paraId="1AF3050F" w14:textId="62E181A1" w:rsidR="005A7416" w:rsidRDefault="005A741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Dataset:</w:t>
      </w:r>
      <w:r>
        <w:rPr>
          <w:rFonts w:ascii="Times New Roman" w:hAnsi="Times New Roman"/>
          <w:sz w:val="24"/>
        </w:rPr>
        <w:br/>
      </w:r>
      <w:r>
        <w:rPr>
          <w:noProof/>
        </w:rPr>
        <w:drawing>
          <wp:inline distT="0" distB="0" distL="0" distR="0" wp14:anchorId="0036D981" wp14:editId="6465F676">
            <wp:extent cx="5486400" cy="2847975"/>
            <wp:effectExtent l="19050" t="19050" r="19050" b="28575"/>
            <wp:docPr id="151699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0765" name=""/>
                    <pic:cNvPicPr/>
                  </pic:nvPicPr>
                  <pic:blipFill rotWithShape="1">
                    <a:blip r:embed="rId11"/>
                    <a:srcRect b="7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36380" w14:textId="5C1CDF1E" w:rsidR="005A7416" w:rsidRDefault="005A7416">
      <w:r>
        <w:t>Charts:</w:t>
      </w:r>
    </w:p>
    <w:p w14:paraId="483FA273" w14:textId="5F93D8DB" w:rsidR="00235264" w:rsidRDefault="00235264">
      <w:r w:rsidRPr="00235264">
        <w:drawing>
          <wp:inline distT="0" distB="0" distL="0" distR="0" wp14:anchorId="45F323FF" wp14:editId="65F8B9AF">
            <wp:extent cx="5438775" cy="4114800"/>
            <wp:effectExtent l="19050" t="19050" r="28575" b="19050"/>
            <wp:docPr id="88044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6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1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1B5E7" w14:textId="77777777" w:rsidR="00235264" w:rsidRDefault="00235264"/>
    <w:p w14:paraId="203431B1" w14:textId="1689210D" w:rsidR="00235264" w:rsidRDefault="00235264">
      <w:r w:rsidRPr="00235264">
        <w:lastRenderedPageBreak/>
        <w:drawing>
          <wp:inline distT="0" distB="0" distL="0" distR="0" wp14:anchorId="25C5A752" wp14:editId="5561745C">
            <wp:extent cx="5486400" cy="4340860"/>
            <wp:effectExtent l="19050" t="19050" r="19050" b="21590"/>
            <wp:docPr id="19180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1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91E37" w14:textId="77777777" w:rsidR="00235264" w:rsidRDefault="00235264"/>
    <w:p w14:paraId="712F3AB9" w14:textId="50D9296D" w:rsidR="00235264" w:rsidRDefault="00235264">
      <w:r w:rsidRPr="00235264">
        <w:lastRenderedPageBreak/>
        <w:drawing>
          <wp:inline distT="0" distB="0" distL="0" distR="0" wp14:anchorId="36170FCB" wp14:editId="6357895C">
            <wp:extent cx="5486400" cy="4656455"/>
            <wp:effectExtent l="19050" t="19050" r="19050" b="10795"/>
            <wp:docPr id="5513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9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6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A49E3" w14:textId="77777777" w:rsidR="00235264" w:rsidRDefault="00235264"/>
    <w:p w14:paraId="6E44E5DD" w14:textId="35380908" w:rsidR="00235264" w:rsidRDefault="00235264">
      <w:r w:rsidRPr="00235264">
        <w:lastRenderedPageBreak/>
        <w:drawing>
          <wp:inline distT="0" distB="0" distL="0" distR="0" wp14:anchorId="41BF4349" wp14:editId="051748B3">
            <wp:extent cx="5486400" cy="4355465"/>
            <wp:effectExtent l="19050" t="19050" r="19050" b="26035"/>
            <wp:docPr id="3823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70DCB" w14:textId="77777777" w:rsidR="00235264" w:rsidRDefault="00235264"/>
    <w:p w14:paraId="2550233D" w14:textId="073BFF26" w:rsidR="00235264" w:rsidRDefault="00235264">
      <w:r w:rsidRPr="00235264">
        <w:lastRenderedPageBreak/>
        <w:drawing>
          <wp:inline distT="0" distB="0" distL="0" distR="0" wp14:anchorId="23B80C1B" wp14:editId="32B68664">
            <wp:extent cx="5486400" cy="4355465"/>
            <wp:effectExtent l="19050" t="19050" r="19050" b="26035"/>
            <wp:docPr id="5915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2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6DC15" w14:textId="77777777" w:rsidR="00235264" w:rsidRDefault="00235264"/>
    <w:p w14:paraId="4360D0F0" w14:textId="55AC7079" w:rsidR="00235264" w:rsidRDefault="00235264">
      <w:r w:rsidRPr="00235264">
        <w:lastRenderedPageBreak/>
        <w:drawing>
          <wp:inline distT="0" distB="0" distL="0" distR="0" wp14:anchorId="5363BCBB" wp14:editId="67D9C468">
            <wp:extent cx="5191125" cy="3743325"/>
            <wp:effectExtent l="19050" t="19050" r="28575" b="28575"/>
            <wp:docPr id="14339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0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43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AE1B8" w14:textId="77777777" w:rsidR="00235264" w:rsidRDefault="00235264"/>
    <w:p w14:paraId="48F7E1C3" w14:textId="02D17644" w:rsidR="00235264" w:rsidRDefault="00235264">
      <w:r w:rsidRPr="00235264">
        <w:lastRenderedPageBreak/>
        <w:drawing>
          <wp:inline distT="0" distB="0" distL="0" distR="0" wp14:anchorId="38B2C181" wp14:editId="4E9B7526">
            <wp:extent cx="5486400" cy="4008755"/>
            <wp:effectExtent l="19050" t="19050" r="19050" b="10795"/>
            <wp:docPr id="17047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0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EA43F" w14:textId="77777777" w:rsidR="00235264" w:rsidRDefault="00235264"/>
    <w:p w14:paraId="5E5F882B" w14:textId="465567C4" w:rsidR="00235264" w:rsidRDefault="00235264">
      <w:r w:rsidRPr="00235264">
        <w:lastRenderedPageBreak/>
        <w:drawing>
          <wp:inline distT="0" distB="0" distL="0" distR="0" wp14:anchorId="557AA025" wp14:editId="3EF5A70C">
            <wp:extent cx="5486400" cy="5080000"/>
            <wp:effectExtent l="19050" t="19050" r="19050" b="25400"/>
            <wp:docPr id="13981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4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30DBC" w14:textId="77777777" w:rsidR="00235264" w:rsidRDefault="00235264"/>
    <w:p w14:paraId="6F91AB41" w14:textId="1D96C2EF" w:rsidR="00235264" w:rsidRDefault="00235264">
      <w:r w:rsidRPr="00235264">
        <w:lastRenderedPageBreak/>
        <w:drawing>
          <wp:inline distT="0" distB="0" distL="0" distR="0" wp14:anchorId="3BC10A37" wp14:editId="6CC783B2">
            <wp:extent cx="5486400" cy="4237990"/>
            <wp:effectExtent l="19050" t="19050" r="19050" b="10160"/>
            <wp:docPr id="18872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9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17AD8" w14:textId="77777777" w:rsidR="00235264" w:rsidRDefault="00235264"/>
    <w:p w14:paraId="4BD7D3BD" w14:textId="7368D9C6" w:rsidR="00235264" w:rsidRDefault="00235264">
      <w:r w:rsidRPr="00235264">
        <w:lastRenderedPageBreak/>
        <w:drawing>
          <wp:inline distT="0" distB="0" distL="0" distR="0" wp14:anchorId="18776EDA" wp14:editId="2FBB321D">
            <wp:extent cx="5486400" cy="4333875"/>
            <wp:effectExtent l="19050" t="19050" r="19050" b="28575"/>
            <wp:docPr id="47161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17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AD0CA" w14:textId="05E89B7E" w:rsidR="0041575C" w:rsidRDefault="0041575C"/>
    <w:p w14:paraId="6BC8A28E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Solution Design</w:t>
      </w:r>
    </w:p>
    <w:p w14:paraId="0B11253D" w14:textId="77777777" w:rsidR="0041575C" w:rsidRDefault="00000000">
      <w:r>
        <w:rPr>
          <w:rFonts w:ascii="Times New Roman" w:hAnsi="Times New Roman"/>
          <w:sz w:val="24"/>
        </w:rPr>
        <w:t>A structured pipeline was created including preprocessing, modeling, and dashboarding.</w:t>
      </w:r>
    </w:p>
    <w:p w14:paraId="249A1D52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Challenges &amp; Opportunities</w:t>
      </w:r>
    </w:p>
    <w:p w14:paraId="505C2DCA" w14:textId="1B04A979" w:rsidR="0041575C" w:rsidRDefault="00000000">
      <w:r>
        <w:rPr>
          <w:rFonts w:ascii="Times New Roman" w:hAnsi="Times New Roman"/>
          <w:sz w:val="24"/>
        </w:rPr>
        <w:t xml:space="preserve">Handling </w:t>
      </w:r>
      <w:r w:rsidR="005A7416">
        <w:rPr>
          <w:rFonts w:ascii="Times New Roman" w:hAnsi="Times New Roman"/>
          <w:sz w:val="24"/>
        </w:rPr>
        <w:t>dataset</w:t>
      </w:r>
      <w:r>
        <w:rPr>
          <w:rFonts w:ascii="Times New Roman" w:hAnsi="Times New Roman"/>
          <w:sz w:val="24"/>
        </w:rPr>
        <w:t xml:space="preserve"> and ensuring meaningful insights.</w:t>
      </w:r>
    </w:p>
    <w:p w14:paraId="7B557213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Reflections on the project</w:t>
      </w:r>
    </w:p>
    <w:p w14:paraId="18063EFD" w14:textId="77777777" w:rsidR="0041575C" w:rsidRDefault="00000000">
      <w:r>
        <w:rPr>
          <w:rFonts w:ascii="Times New Roman" w:hAnsi="Times New Roman"/>
          <w:sz w:val="24"/>
        </w:rPr>
        <w:t>Project improved understanding of data pipelines and visualization.</w:t>
      </w:r>
    </w:p>
    <w:p w14:paraId="394E6C16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Recommendations</w:t>
      </w:r>
    </w:p>
    <w:p w14:paraId="109567FB" w14:textId="77777777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 salary structure and employee engagement programs.</w:t>
      </w:r>
    </w:p>
    <w:p w14:paraId="7B1983DB" w14:textId="7FFBA4F3" w:rsidR="000473E8" w:rsidRDefault="000473E8">
      <w:r>
        <w:rPr>
          <w:noProof/>
        </w:rPr>
        <w:lastRenderedPageBreak/>
        <w:drawing>
          <wp:inline distT="0" distB="0" distL="0" distR="0" wp14:anchorId="73F3E85F" wp14:editId="5B011A4D">
            <wp:extent cx="5486400" cy="2867025"/>
            <wp:effectExtent l="19050" t="19050" r="19050" b="28575"/>
            <wp:docPr id="1896704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4867" name="Picture 1896704867"/>
                    <pic:cNvPicPr/>
                  </pic:nvPicPr>
                  <pic:blipFill rotWithShape="1">
                    <a:blip r:embed="rId22"/>
                    <a:srcRect b="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F6633" w14:textId="77777777" w:rsidR="005A7416" w:rsidRDefault="005A7416">
      <w:pPr>
        <w:jc w:val="center"/>
        <w:rPr>
          <w:rFonts w:ascii="Times New Roman" w:hAnsi="Times New Roman"/>
          <w:b/>
          <w:sz w:val="32"/>
        </w:rPr>
      </w:pPr>
    </w:p>
    <w:p w14:paraId="1DD18926" w14:textId="5AA875E3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Outcome / Conclusion</w:t>
      </w:r>
    </w:p>
    <w:p w14:paraId="0A873D64" w14:textId="77777777" w:rsidR="0041575C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Attrition is influenced by salary, experience, and department.</w:t>
      </w:r>
    </w:p>
    <w:p w14:paraId="4A47E45F" w14:textId="5C94D870" w:rsidR="005A7416" w:rsidRDefault="00235264">
      <w:r>
        <w:rPr>
          <w:noProof/>
        </w:rPr>
        <w:drawing>
          <wp:inline distT="0" distB="0" distL="0" distR="0" wp14:anchorId="554038B9" wp14:editId="680DABAD">
            <wp:extent cx="5486400" cy="2876550"/>
            <wp:effectExtent l="19050" t="19050" r="19050" b="19050"/>
            <wp:docPr id="111960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7728" name=""/>
                    <pic:cNvPicPr/>
                  </pic:nvPicPr>
                  <pic:blipFill rotWithShape="1">
                    <a:blip r:embed="rId23"/>
                    <a:srcRect b="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81B2B" w14:textId="45735A7D" w:rsidR="00235264" w:rsidRDefault="00235264">
      <w:r>
        <w:rPr>
          <w:noProof/>
        </w:rPr>
        <w:lastRenderedPageBreak/>
        <w:drawing>
          <wp:inline distT="0" distB="0" distL="0" distR="0" wp14:anchorId="756342C0" wp14:editId="38A6B2E3">
            <wp:extent cx="5486400" cy="2876550"/>
            <wp:effectExtent l="19050" t="19050" r="19050" b="19050"/>
            <wp:docPr id="13503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3484" name=""/>
                    <pic:cNvPicPr/>
                  </pic:nvPicPr>
                  <pic:blipFill rotWithShape="1">
                    <a:blip r:embed="rId24"/>
                    <a:srcRect b="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9F2ED" w14:textId="77777777" w:rsidR="00235264" w:rsidRDefault="00235264"/>
    <w:p w14:paraId="30076187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Enhancement Scope</w:t>
      </w:r>
    </w:p>
    <w:p w14:paraId="61E75E13" w14:textId="715D0902" w:rsidR="0041575C" w:rsidRDefault="00000000">
      <w:r>
        <w:rPr>
          <w:rFonts w:ascii="Times New Roman" w:hAnsi="Times New Roman"/>
          <w:sz w:val="24"/>
        </w:rPr>
        <w:t>Future scope includes real dataset integration and ML model deployment.</w:t>
      </w:r>
    </w:p>
    <w:p w14:paraId="0410DAF5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Link to code and executable file</w:t>
      </w:r>
    </w:p>
    <w:p w14:paraId="15AC8EEC" w14:textId="19E7785C" w:rsidR="0041575C" w:rsidRDefault="003C7EA2">
      <w:r>
        <w:rPr>
          <w:rFonts w:ascii="Times New Roman" w:hAnsi="Times New Roman"/>
          <w:sz w:val="24"/>
        </w:rPr>
        <w:t xml:space="preserve">GitHub Link: </w:t>
      </w:r>
    </w:p>
    <w:p w14:paraId="78DE5A3C" w14:textId="77777777" w:rsidR="0041575C" w:rsidRDefault="00000000">
      <w:pPr>
        <w:jc w:val="center"/>
      </w:pPr>
      <w:r>
        <w:rPr>
          <w:rFonts w:ascii="Times New Roman" w:hAnsi="Times New Roman"/>
          <w:b/>
          <w:sz w:val="32"/>
        </w:rPr>
        <w:t>Research questions and responses</w:t>
      </w:r>
    </w:p>
    <w:p w14:paraId="0538AD4E" w14:textId="77777777" w:rsidR="0041575C" w:rsidRDefault="00000000">
      <w:r>
        <w:rPr>
          <w:rFonts w:ascii="Times New Roman" w:hAnsi="Times New Roman"/>
          <w:sz w:val="24"/>
        </w:rPr>
        <w:t>What factors influence attrition? → Salary, experience, department.</w:t>
      </w:r>
    </w:p>
    <w:p w14:paraId="471A059E" w14:textId="192F9754" w:rsidR="0041575C" w:rsidRDefault="0041575C"/>
    <w:sectPr w:rsidR="00415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867580">
    <w:abstractNumId w:val="8"/>
  </w:num>
  <w:num w:numId="2" w16cid:durableId="155269260">
    <w:abstractNumId w:val="6"/>
  </w:num>
  <w:num w:numId="3" w16cid:durableId="249048101">
    <w:abstractNumId w:val="5"/>
  </w:num>
  <w:num w:numId="4" w16cid:durableId="1248418415">
    <w:abstractNumId w:val="4"/>
  </w:num>
  <w:num w:numId="5" w16cid:durableId="388694271">
    <w:abstractNumId w:val="7"/>
  </w:num>
  <w:num w:numId="6" w16cid:durableId="795224216">
    <w:abstractNumId w:val="3"/>
  </w:num>
  <w:num w:numId="7" w16cid:durableId="1364985753">
    <w:abstractNumId w:val="2"/>
  </w:num>
  <w:num w:numId="8" w16cid:durableId="890383311">
    <w:abstractNumId w:val="1"/>
  </w:num>
  <w:num w:numId="9" w16cid:durableId="135557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E8"/>
    <w:rsid w:val="0006063C"/>
    <w:rsid w:val="0015074B"/>
    <w:rsid w:val="00235264"/>
    <w:rsid w:val="0029639D"/>
    <w:rsid w:val="00326F90"/>
    <w:rsid w:val="003C7EA2"/>
    <w:rsid w:val="0041575C"/>
    <w:rsid w:val="005A7416"/>
    <w:rsid w:val="00AA1D8D"/>
    <w:rsid w:val="00B47730"/>
    <w:rsid w:val="00B679AC"/>
    <w:rsid w:val="00CB0664"/>
    <w:rsid w:val="00D817F7"/>
    <w:rsid w:val="00F44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0D0A1"/>
  <w14:defaultImageDpi w14:val="300"/>
  <w15:docId w15:val="{7747D35B-3AC1-4EC6-A8BE-3FA2A896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dubeysneh.25@gmail.com</cp:lastModifiedBy>
  <cp:revision>6</cp:revision>
  <dcterms:created xsi:type="dcterms:W3CDTF">2013-12-23T23:15:00Z</dcterms:created>
  <dcterms:modified xsi:type="dcterms:W3CDTF">2026-04-20T18:31:00Z</dcterms:modified>
  <cp:category/>
</cp:coreProperties>
</file>